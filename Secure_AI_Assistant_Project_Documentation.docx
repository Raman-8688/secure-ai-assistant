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Secure AI Assistant - Full Stack Project Documentation</w:t>
      </w:r>
    </w:p>
    <w:p>
      <w:r>
        <w:t>This document explains the complete architecture, features, workflow, technologies, security implementation, GitHub management, and future roadmap for the Secure AI Assistant project.</w:t>
      </w:r>
    </w:p>
    <w:p>
      <w:pPr>
        <w:pStyle w:val="Heading2"/>
      </w:pPr>
      <w:r>
        <w:t>1. Project Overview</w:t>
      </w:r>
    </w:p>
    <w:p>
      <w:r>
        <w:t>Secure AI Assistant is a full-stack AI-powered application developed using Angular and Spring Boot. The frontend communicates with the backend APIs, and the backend securely integrates with the Hugging Face AI Router API to generate AI responses.</w:t>
      </w:r>
    </w:p>
    <w:p>
      <w:pPr>
        <w:pStyle w:val="Heading2"/>
      </w:pPr>
      <w:r>
        <w:t>2. Main Features</w:t>
      </w:r>
    </w:p>
    <w:p>
      <w:pPr>
        <w:pStyle w:val="ListBullet"/>
      </w:pPr>
      <w:r>
        <w:t>User Registration</w:t>
      </w:r>
    </w:p>
    <w:p>
      <w:pPr>
        <w:pStyle w:val="ListBullet"/>
      </w:pPr>
      <w:r>
        <w:t>Email OTP Verification</w:t>
      </w:r>
    </w:p>
    <w:p>
      <w:pPr>
        <w:pStyle w:val="ListBullet"/>
      </w:pPr>
      <w:r>
        <w:t>JWT Authentication</w:t>
      </w:r>
    </w:p>
    <w:p>
      <w:pPr>
        <w:pStyle w:val="ListBullet"/>
      </w:pPr>
      <w:r>
        <w:t>Protected APIs using Spring Security</w:t>
      </w:r>
    </w:p>
    <w:p>
      <w:pPr>
        <w:pStyle w:val="ListBullet"/>
      </w:pPr>
      <w:r>
        <w:t>Angular Route Guards</w:t>
      </w:r>
    </w:p>
    <w:p>
      <w:pPr>
        <w:pStyle w:val="ListBullet"/>
      </w:pPr>
      <w:r>
        <w:t>HTTP Interceptors</w:t>
      </w:r>
    </w:p>
    <w:p>
      <w:pPr>
        <w:pStyle w:val="ListBullet"/>
      </w:pPr>
      <w:r>
        <w:t>AI Chat Integration</w:t>
      </w:r>
    </w:p>
    <w:p>
      <w:pPr>
        <w:pStyle w:val="ListBullet"/>
      </w:pPr>
      <w:r>
        <w:t>PostgreSQL Database Integration</w:t>
      </w:r>
    </w:p>
    <w:p>
      <w:pPr>
        <w:pStyle w:val="ListBullet"/>
      </w:pPr>
      <w:r>
        <w:t>Layered Backend Architecture</w:t>
      </w:r>
    </w:p>
    <w:p>
      <w:pPr>
        <w:pStyle w:val="ListBullet"/>
      </w:pPr>
      <w:r>
        <w:t>Frontend and Backend Separation</w:t>
      </w:r>
    </w:p>
    <w:p>
      <w:pPr>
        <w:pStyle w:val="Heading2"/>
      </w:pPr>
      <w:r>
        <w:t>3. Tech Stack</w:t>
      </w:r>
    </w:p>
    <w:p>
      <w:pPr>
        <w:pStyle w:val="ListBullet"/>
      </w:pPr>
      <w:r>
        <w:t>Frontend: Angular, TypeScript, HTML, CSS</w:t>
      </w:r>
    </w:p>
    <w:p>
      <w:pPr>
        <w:pStyle w:val="ListBullet"/>
      </w:pPr>
      <w:r>
        <w:t>Backend: Spring Boot, Spring Security, JWT</w:t>
      </w:r>
    </w:p>
    <w:p>
      <w:pPr>
        <w:pStyle w:val="ListBullet"/>
      </w:pPr>
      <w:r>
        <w:t>Database: PostgreSQL</w:t>
      </w:r>
    </w:p>
    <w:p>
      <w:pPr>
        <w:pStyle w:val="ListBullet"/>
      </w:pPr>
      <w:r>
        <w:t>AI Integration: Hugging Face Router API</w:t>
      </w:r>
    </w:p>
    <w:p>
      <w:pPr>
        <w:pStyle w:val="ListBullet"/>
      </w:pPr>
      <w:r>
        <w:t>Authentication: JWT + BCrypt Password Encoder</w:t>
      </w:r>
    </w:p>
    <w:p>
      <w:pPr>
        <w:pStyle w:val="ListBullet"/>
      </w:pPr>
      <w:r>
        <w:t>Tools: Git, GitHub, VS Code, Maven, npm</w:t>
      </w:r>
    </w:p>
    <w:p>
      <w:pPr>
        <w:pStyle w:val="Heading2"/>
      </w:pPr>
      <w:r>
        <w:t>4. Frontend Architecture</w:t>
      </w:r>
    </w:p>
    <w:p>
      <w:r>
        <w:t>The frontend follows a modular Angular architecture with feature-based organization.</w:t>
      </w:r>
    </w:p>
    <w:p>
      <w:r>
        <w:br/>
        <w:t>frontend/</w:t>
        <w:br/>
        <w:t>│</w:t>
        <w:br/>
        <w:t>├── core</w:t>
        <w:br/>
        <w:t>│   ├── guards</w:t>
        <w:br/>
        <w:t>│   ├── interceptors</w:t>
        <w:br/>
        <w:t>│   ├── services</w:t>
        <w:br/>
        <w:t>│   └── models</w:t>
        <w:br/>
        <w:t>│</w:t>
        <w:br/>
        <w:t>├── features</w:t>
        <w:br/>
        <w:t>│   ├── auth</w:t>
        <w:br/>
        <w:t>│   ├── ai-chat</w:t>
        <w:br/>
        <w:t>│   └── components</w:t>
        <w:br/>
      </w:r>
    </w:p>
    <w:p>
      <w:pPr>
        <w:pStyle w:val="Heading2"/>
      </w:pPr>
      <w:r>
        <w:t>5. Backend Architecture</w:t>
      </w:r>
    </w:p>
    <w:p>
      <w:r>
        <w:br/>
        <w:t>backend/</w:t>
        <w:br/>
        <w:t>│</w:t>
        <w:br/>
        <w:t>├── controller</w:t>
        <w:br/>
        <w:t>├── service</w:t>
        <w:br/>
        <w:t>├── repository</w:t>
        <w:br/>
        <w:t>├── dto</w:t>
        <w:br/>
        <w:t>├── entity</w:t>
        <w:br/>
        <w:t>├── config</w:t>
        <w:br/>
        <w:t>└── exception</w:t>
        <w:br/>
      </w:r>
    </w:p>
    <w:p>
      <w:pPr>
        <w:pStyle w:val="Heading2"/>
      </w:pPr>
      <w:r>
        <w:t>6. Authentication Flow</w:t>
      </w:r>
    </w:p>
    <w:p>
      <w:r>
        <w:br/>
        <w:t>User Login</w:t>
        <w:br/>
        <w:t xml:space="preserve">    ↓</w:t>
        <w:br/>
        <w:t>JWT Token Generated</w:t>
        <w:br/>
        <w:t xml:space="preserve">    ↓</w:t>
        <w:br/>
        <w:t>Frontend Stores Token</w:t>
        <w:br/>
        <w:t xml:space="preserve">    ↓</w:t>
        <w:br/>
        <w:t>Interceptor Adds Bearer Token</w:t>
        <w:br/>
        <w:t xml:space="preserve">    ↓</w:t>
        <w:br/>
        <w:t>Backend JWT Filter Validates Token</w:t>
        <w:br/>
        <w:t xml:space="preserve">    ↓</w:t>
        <w:br/>
        <w:t>Protected APIs Accessible</w:t>
        <w:br/>
      </w:r>
    </w:p>
    <w:p>
      <w:pPr>
        <w:pStyle w:val="Heading2"/>
      </w:pPr>
      <w:r>
        <w:t>7. AI Request Flow</w:t>
      </w:r>
    </w:p>
    <w:p>
      <w:r>
        <w:br/>
        <w:t>Angular Frontend</w:t>
        <w:br/>
        <w:t xml:space="preserve">      ↓</w:t>
        <w:br/>
        <w:t>Spring Boot Backend</w:t>
        <w:br/>
        <w:t xml:space="preserve">      ↓</w:t>
        <w:br/>
        <w:t>Hugging Face Router API</w:t>
        <w:br/>
        <w:t xml:space="preserve">      ↓</w:t>
        <w:br/>
        <w:t>AI Response</w:t>
        <w:br/>
        <w:t xml:space="preserve">      ↓</w:t>
        <w:br/>
        <w:t>Frontend Chat UI</w:t>
        <w:br/>
      </w:r>
    </w:p>
    <w:p>
      <w:pPr>
        <w:pStyle w:val="Heading2"/>
      </w:pPr>
      <w:r>
        <w:t>8. Security Implementation</w:t>
      </w:r>
    </w:p>
    <w:p>
      <w:pPr>
        <w:pStyle w:val="ListBullet"/>
      </w:pPr>
      <w:r>
        <w:t>JWT Authentication</w:t>
      </w:r>
    </w:p>
    <w:p>
      <w:pPr>
        <w:pStyle w:val="ListBullet"/>
      </w:pPr>
      <w:r>
        <w:t>Spring Security Stateless Sessions</w:t>
      </w:r>
    </w:p>
    <w:p>
      <w:pPr>
        <w:pStyle w:val="ListBullet"/>
      </w:pPr>
      <w:r>
        <w:t>BCrypt Password Encryption</w:t>
      </w:r>
    </w:p>
    <w:p>
      <w:pPr>
        <w:pStyle w:val="ListBullet"/>
      </w:pPr>
      <w:r>
        <w:t>Protected AI APIs</w:t>
      </w:r>
    </w:p>
    <w:p>
      <w:pPr>
        <w:pStyle w:val="ListBullet"/>
      </w:pPr>
      <w:r>
        <w:t>Email Verification</w:t>
      </w:r>
    </w:p>
    <w:p>
      <w:pPr>
        <w:pStyle w:val="ListBullet"/>
      </w:pPr>
      <w:r>
        <w:t>Bearer Token Validation</w:t>
      </w:r>
    </w:p>
    <w:p>
      <w:pPr>
        <w:pStyle w:val="ListBullet"/>
      </w:pPr>
      <w:r>
        <w:t>CORS Configuration</w:t>
      </w:r>
    </w:p>
    <w:p>
      <w:pPr>
        <w:pStyle w:val="Heading2"/>
      </w:pPr>
      <w:r>
        <w:t>9. GitHub Repository Structure</w:t>
      </w:r>
    </w:p>
    <w:p>
      <w:r>
        <w:br/>
        <w:t>secure-ai-assistant/</w:t>
        <w:br/>
        <w:t>│</w:t>
        <w:br/>
        <w:t>├── frontend</w:t>
        <w:br/>
        <w:t>├── backend</w:t>
        <w:br/>
        <w:t>├── README.md</w:t>
        <w:br/>
        <w:t>├── .gitignore</w:t>
        <w:br/>
        <w:t>└── docker-compose.yml</w:t>
        <w:br/>
      </w:r>
    </w:p>
    <w:p>
      <w:pPr>
        <w:pStyle w:val="Heading2"/>
      </w:pPr>
      <w:r>
        <w:t>10. Future Improvements</w:t>
      </w:r>
    </w:p>
    <w:p>
      <w:pPr>
        <w:pStyle w:val="ListBullet"/>
      </w:pPr>
      <w:r>
        <w:t>Chat History Storage</w:t>
      </w:r>
    </w:p>
    <w:p>
      <w:pPr>
        <w:pStyle w:val="ListBullet"/>
      </w:pPr>
      <w:r>
        <w:t>Streaming AI Responses</w:t>
      </w:r>
    </w:p>
    <w:p>
      <w:pPr>
        <w:pStyle w:val="ListBullet"/>
      </w:pPr>
      <w:r>
        <w:t>Role-Based Authorization</w:t>
      </w:r>
    </w:p>
    <w:p>
      <w:pPr>
        <w:pStyle w:val="ListBullet"/>
      </w:pPr>
      <w:r>
        <w:t>Dockerization</w:t>
      </w:r>
    </w:p>
    <w:p>
      <w:pPr>
        <w:pStyle w:val="ListBullet"/>
      </w:pPr>
      <w:r>
        <w:t>CI/CD Pipeline</w:t>
      </w:r>
    </w:p>
    <w:p>
      <w:pPr>
        <w:pStyle w:val="ListBullet"/>
      </w:pPr>
      <w:r>
        <w:t>Kubernetes Deployment</w:t>
      </w:r>
    </w:p>
    <w:p>
      <w:pPr>
        <w:pStyle w:val="ListBullet"/>
      </w:pPr>
      <w:r>
        <w:t>Cloud Deployment</w:t>
      </w:r>
    </w:p>
    <w:p>
      <w:pPr>
        <w:pStyle w:val="ListBullet"/>
      </w:pPr>
      <w:r>
        <w:t>Markdown Rendering</w:t>
      </w:r>
    </w:p>
    <w:p>
      <w:pPr>
        <w:pStyle w:val="ListBullet"/>
      </w:pPr>
      <w:r>
        <w:t>Responsive Modern UI</w:t>
      </w:r>
    </w:p>
    <w:p>
      <w:pPr>
        <w:pStyle w:val="Heading2"/>
      </w:pPr>
      <w:r>
        <w:t>11. Interview Explanation</w:t>
      </w:r>
    </w:p>
    <w:p>
      <w:r>
        <w:t>This project demonstrates real-world full-stack development concepts including frontend-backend communication, JWT authentication, Spring Security, AI integration, Angular architecture, and secure API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